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尊敬的{{name}}，您的订单 {{order_id}} 已发货。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