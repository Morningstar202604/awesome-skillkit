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订单确认单</w:t>
      </w:r>
    </w:p>
    <w:p>
      <w:r>
        <w:t>客户：{{name}}</w:t>
      </w:r>
    </w:p>
    <w:p>
      <w:r>
        <w:t>订单号：{{order_id}}，金额：{{amount}} 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